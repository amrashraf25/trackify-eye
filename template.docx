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Certificate of Completion</w:t>
      </w:r>
    </w:p>
    <w:p/>
    <w:p>
      <w:pPr>
        <w:jc w:val="center"/>
      </w:pPr>
      <w:r>
        <w:rPr>
          <w:sz w:val="24"/>
        </w:rPr>
        <w:t>This is to certify that</w:t>
      </w:r>
    </w:p>
    <w:p/>
    <w:p>
      <w:pPr>
        <w:jc w:val="center"/>
      </w:pPr>
      <w:r>
        <w:rPr>
          <w:b/>
          <w:color w:val="1F497D"/>
          <w:sz w:val="44"/>
        </w:rPr>
        <w:t>{{Name}}</w:t>
      </w:r>
    </w:p>
    <w:p/>
    <w:p>
      <w:pPr>
        <w:jc w:val="center"/>
      </w:pPr>
      <w:r>
        <w:rPr>
          <w:sz w:val="24"/>
        </w:rPr>
        <w:t>has successfully completed the course:</w:t>
      </w:r>
    </w:p>
    <w:p/>
    <w:p>
      <w:pPr>
        <w:jc w:val="center"/>
      </w:pPr>
      <w:r>
        <w:rPr>
          <w:b/>
          <w:sz w:val="32"/>
        </w:rPr>
        <w:t>{{Course}}</w:t>
      </w:r>
    </w:p>
    <w:p/>
    <w:p>
      <w:pPr>
        <w:jc w:val="center"/>
      </w:pPr>
      <w:r>
        <w:rPr>
          <w:b/>
        </w:rPr>
        <w:t xml:space="preserve">Grade: </w:t>
      </w:r>
      <w:r>
        <w:t>{{Grade}}</w:t>
      </w:r>
      <w:r>
        <w:rPr>
          <w:b/>
        </w:rPr>
        <w:t xml:space="preserve">     Date: </w:t>
      </w:r>
      <w:r>
        <w:t>{{Date}}</w:t>
      </w:r>
    </w:p>
    <w:p/>
    <w:p/>
    <w:p>
      <w:pPr>
        <w:jc w:val="center"/>
      </w:pPr>
      <w:r>
        <w:rPr>
          <w:color w:val="707070"/>
        </w:rPr>
        <w:t>Congratulations on your achievement!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